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A365D"/>
          <w:sz w:val="40"/>
        </w:rPr>
        <w:t>Sarah Jenkins</w:t>
      </w:r>
    </w:p>
    <w:p>
      <w:r>
        <w:rPr>
          <w:color w:val="64748B"/>
          <w:sz w:val="19"/>
        </w:rPr>
        <w:t>sarah.jenkins.ui@example.com  |  +1 (555) 890-1234  |  Brooklyn, NY</w:t>
      </w:r>
    </w:p>
    <w:p>
      <w:pPr>
        <w:pStyle w:val="Heading1"/>
      </w:pPr>
      <w:r>
        <w:rPr>
          <w:color w:val="2B6CB0"/>
          <w:sz w:val="24"/>
        </w:rPr>
        <w:t>PROFESSIONAL SUMMARY</w:t>
      </w:r>
    </w:p>
    <w:p>
      <w:r>
        <w:rPr>
          <w:sz w:val="20"/>
        </w:rPr>
        <w:t>Creative and user-focused Frontend Developer with 3 years of experience building modern Single Page Applications (SPAs) and component libraries. Dedicated to pixel-perfect design, accessibility standards, and intuitive user interfaces.</w:t>
      </w:r>
    </w:p>
    <w:p>
      <w:pPr>
        <w:pStyle w:val="Heading1"/>
      </w:pPr>
      <w:r>
        <w:rPr>
          <w:color w:val="2B6CB0"/>
          <w:sz w:val="24"/>
        </w:rPr>
        <w:t>TECHNICAL SKILLS &amp; COMPETENCIES</w:t>
      </w:r>
    </w:p>
    <w:p>
      <w:r>
        <w:rPr>
          <w:sz w:val="20"/>
        </w:rPr>
        <w:t>JavaScript, React, HTML/CSS, UI/UX</w:t>
      </w:r>
    </w:p>
    <w:p>
      <w:pPr>
        <w:pStyle w:val="Heading1"/>
      </w:pPr>
      <w:r>
        <w:rPr>
          <w:color w:val="2B6CB0"/>
          <w:sz w:val="24"/>
        </w:rPr>
        <w:t>PROFESSIONAL EXPERIENCE</w:t>
      </w:r>
    </w:p>
    <w:p>
      <w:r>
        <w:rPr>
          <w:b/>
          <w:sz w:val="21"/>
        </w:rPr>
        <w:t>Frontend Developer — PixelCraft Studios</w:t>
      </w:r>
      <w:r>
        <w:rPr>
          <w:i/>
          <w:sz w:val="19"/>
        </w:rPr>
        <w:t xml:space="preserve">  (2022 - Present)</w:t>
      </w:r>
    </w:p>
    <w:p>
      <w:pPr>
        <w:pStyle w:val="ListBullet"/>
      </w:pPr>
      <w:r>
        <w:rPr>
          <w:sz w:val="19"/>
        </w:rPr>
        <w:t>Developed high-traffic responsive user interfaces in React, JavaScript, and modern HTML/CSS.</w:t>
      </w:r>
    </w:p>
    <w:p>
      <w:pPr>
        <w:pStyle w:val="ListBullet"/>
      </w:pPr>
      <w:r>
        <w:rPr>
          <w:sz w:val="19"/>
        </w:rPr>
        <w:t>Conducted comprehensive usability testing and implemented UX wireframes from Figma designs.</w:t>
      </w:r>
    </w:p>
    <w:p>
      <w:pPr>
        <w:pStyle w:val="Heading1"/>
      </w:pPr>
      <w:r>
        <w:rPr>
          <w:color w:val="2B6CB0"/>
          <w:sz w:val="24"/>
        </w:rPr>
        <w:t>EDUCATION</w:t>
      </w:r>
    </w:p>
    <w:p>
      <w:r>
        <w:rPr>
          <w:sz w:val="20"/>
        </w:rPr>
        <w:t>Bachelor of Fine Arts in Web Design, Pratt Institute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