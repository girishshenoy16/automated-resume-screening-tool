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365D"/>
          <w:sz w:val="40"/>
        </w:rPr>
        <w:t>Aisha Khan</w:t>
      </w:r>
    </w:p>
    <w:p>
      <w:r>
        <w:rPr>
          <w:color w:val="64748B"/>
          <w:sz w:val="19"/>
        </w:rPr>
        <w:t>aisha.khan.grad@example.com  |  +1 (555) 012-3456  |  Columbus, OH</w:t>
      </w:r>
    </w:p>
    <w:p>
      <w:pPr>
        <w:pStyle w:val="Heading1"/>
      </w:pPr>
      <w:r>
        <w:rPr>
          <w:color w:val="2B6CB0"/>
          <w:sz w:val="24"/>
        </w:rPr>
        <w:t>PROFESSIONAL SUMMARY</w:t>
      </w:r>
    </w:p>
    <w:p>
      <w:r>
        <w:rPr>
          <w:sz w:val="20"/>
        </w:rPr>
        <w:t>Recent Computer Science graduate with strong academic grounding in object-oriented programming, data structures, algorithms, and operating system concepts. Seeking an entry-level software engineering role.</w:t>
      </w:r>
    </w:p>
    <w:p>
      <w:pPr>
        <w:pStyle w:val="Heading1"/>
      </w:pPr>
      <w:r>
        <w:rPr>
          <w:color w:val="2B6CB0"/>
          <w:sz w:val="24"/>
        </w:rPr>
        <w:t>TECHNICAL SKILLS &amp; COMPETENCIES</w:t>
      </w:r>
    </w:p>
    <w:p>
      <w:r>
        <w:rPr>
          <w:sz w:val="20"/>
        </w:rPr>
        <w:t>C++, Java, Linux, Git</w:t>
      </w:r>
    </w:p>
    <w:p>
      <w:pPr>
        <w:pStyle w:val="Heading1"/>
      </w:pPr>
      <w:r>
        <w:rPr>
          <w:color w:val="2B6CB0"/>
          <w:sz w:val="24"/>
        </w:rPr>
        <w:t>PROFESSIONAL EXPERIENCE</w:t>
      </w:r>
    </w:p>
    <w:p>
      <w:r>
        <w:rPr>
          <w:b/>
          <w:sz w:val="21"/>
        </w:rPr>
        <w:t>Undergraduate Teaching Assistant — Department of Computer Science</w:t>
      </w:r>
      <w:r>
        <w:rPr>
          <w:i/>
          <w:sz w:val="19"/>
        </w:rPr>
        <w:t xml:space="preserve">  (2023 - 2024)</w:t>
      </w:r>
    </w:p>
    <w:p>
      <w:pPr>
        <w:pStyle w:val="ListBullet"/>
      </w:pPr>
      <w:r>
        <w:rPr>
          <w:sz w:val="19"/>
        </w:rPr>
        <w:t>Guided 60+ students through lab assignments covering C++, memory allocation, and data structures.</w:t>
      </w:r>
    </w:p>
    <w:p>
      <w:pPr>
        <w:pStyle w:val="ListBullet"/>
      </w:pPr>
      <w:r>
        <w:rPr>
          <w:sz w:val="19"/>
        </w:rPr>
        <w:t>Managed course assignment repositories and pull requests on Git within a Linux laboratory environment.</w:t>
      </w:r>
    </w:p>
    <w:p>
      <w:pPr>
        <w:pStyle w:val="Heading1"/>
      </w:pPr>
      <w:r>
        <w:rPr>
          <w:color w:val="2B6CB0"/>
          <w:sz w:val="24"/>
        </w:rPr>
        <w:t>EDUCATION</w:t>
      </w:r>
    </w:p>
    <w:p>
      <w:r>
        <w:rPr>
          <w:sz w:val="20"/>
        </w:rPr>
        <w:t>Bachelor of Science in Computer Science, Ohio State University (Recent Graduate)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